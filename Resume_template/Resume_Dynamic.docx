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{{ emp_name|upper }}</w:t>
      </w:r>
    </w:p>
    <w:p>
      <w:pPr>
        <w:jc w:val="center"/>
      </w:pPr>
      <w:r>
        <w:rPr>
          <w:sz w:val="24"/>
        </w:rPr>
        <w:t>{{ designation }}</w:t>
      </w:r>
    </w:p>
    <w:p>
      <w:pPr>
        <w:jc w:val="center"/>
      </w:pPr>
      <w:r>
        <w:rPr>
          <w:sz w:val="20"/>
        </w:rPr>
        <w:t>{{ contact_info }}</w:t>
        <w:br/>
        <w:t/>
      </w:r>
    </w:p>
    <w:p>
      <w:pPr>
        <w:spacing w:before="240" w:after="60"/>
        <w:pBdr>
          <w:bottom w:val="single" w:sz="6" w:space="1" w:color="auto"/>
        </w:pBdr>
      </w:pPr>
      <w:r>
        <w:rPr>
          <w:rFonts w:ascii="Calibri" w:hAnsi="Calibri"/>
          <w:b/>
          <w:sz w:val="28"/>
        </w:rPr>
        <w:t>PROFILE SUMMARY</w:t>
      </w:r>
    </w:p>
    <w:p>
      <w:pPr>
        <w:spacing w:line="276" w:lineRule="auto" w:after="40"/>
      </w:pPr>
      <w:r>
        <w:rPr>
          <w:rFonts w:ascii="Calibri" w:hAnsi="Calibri"/>
          <w:b w:val="0"/>
          <w:i w:val="0"/>
          <w:sz w:val="22"/>
        </w:rPr>
        <w:t>{{ profile_summary }}</w:t>
      </w:r>
    </w:p>
    <w:p>
      <w:pPr>
        <w:spacing w:before="240" w:after="60"/>
        <w:pBdr>
          <w:bottom w:val="single" w:sz="6" w:space="1" w:color="auto"/>
        </w:pBdr>
      </w:pPr>
      <w:r>
        <w:rPr>
          <w:rFonts w:ascii="Calibri" w:hAnsi="Calibri"/>
          <w:b/>
          <w:sz w:val="28"/>
        </w:rPr>
        <w:t>SKILLS</w:t>
      </w:r>
    </w:p>
    <w:p>
      <w:pPr>
        <w:spacing w:line="276" w:lineRule="auto" w:after="40"/>
      </w:pPr>
      <w:r>
        <w:rPr>
          <w:rFonts w:ascii="Calibri" w:hAnsi="Calibri"/>
          <w:b/>
          <w:i w:val="0"/>
          <w:sz w:val="22"/>
        </w:rPr>
        <w:t>{{ skills_string }}</w:t>
      </w:r>
    </w:p>
    <w:p>
      <w:pPr>
        <w:spacing w:before="240" w:after="60"/>
        <w:pBdr>
          <w:bottom w:val="single" w:sz="6" w:space="1" w:color="auto"/>
        </w:pBdr>
      </w:pPr>
      <w:r>
        <w:rPr>
          <w:rFonts w:ascii="Calibri" w:hAnsi="Calibri"/>
          <w:b/>
          <w:sz w:val="28"/>
        </w:rPr>
        <w:t>EXPERIENCE</w:t>
      </w:r>
    </w:p>
    <w:p>
      <w:r>
        <w:t>{%p for exp in experiences %}</w:t>
      </w:r>
    </w:p>
    <w:p>
      <w:pPr>
        <w:spacing w:line="276" w:lineRule="auto" w:after="40"/>
        <w:jc w:val="left"/>
      </w:pPr>
      <w:r>
        <w:rPr>
          <w:rFonts w:ascii="Calibri" w:hAnsi="Calibri"/>
          <w:b/>
          <w:i w:val="0"/>
          <w:sz w:val="22"/>
        </w:rPr>
        <w:t>{{ exp.title }} | {{ exp.company }}</w:t>
      </w:r>
      <w:r>
        <w:rPr>
          <w:i/>
        </w:rPr>
        <w:tab/>
        <w:t>{{ exp.duration }}</w:t>
      </w:r>
    </w:p>
    <w:p>
      <w:r>
        <w:t>{%p for b in exp.bullets %}</w:t>
      </w:r>
    </w:p>
    <w:p>
      <w:pPr>
        <w:pStyle w:val="ListBullet"/>
      </w:pPr>
      <w:r>
        <w:t>{{ b }}</w:t>
      </w:r>
    </w:p>
    <w:p>
      <w:r>
        <w:t>{%p endfor %}</w:t>
      </w:r>
    </w:p>
    <w:p>
      <w:r>
        <w:t>{%p endfor %}</w:t>
      </w:r>
    </w:p>
    <w:p>
      <w:pPr>
        <w:spacing w:before="240" w:after="60"/>
        <w:pBdr>
          <w:bottom w:val="single" w:sz="6" w:space="1" w:color="auto"/>
        </w:pBdr>
      </w:pPr>
      <w:r>
        <w:rPr>
          <w:rFonts w:ascii="Calibri" w:hAnsi="Calibri"/>
          <w:b/>
          <w:sz w:val="28"/>
        </w:rPr>
        <w:t>PROJECTS</w:t>
      </w:r>
    </w:p>
    <w:p>
      <w:r>
        <w:t>{%p for p in projects %}</w:t>
      </w:r>
    </w:p>
    <w:p>
      <w:pPr>
        <w:spacing w:line="276" w:lineRule="auto" w:after="40"/>
      </w:pPr>
      <w:r>
        <w:rPr>
          <w:rFonts w:ascii="Calibri" w:hAnsi="Calibri"/>
          <w:b/>
          <w:i w:val="0"/>
          <w:sz w:val="22"/>
        </w:rPr>
        <w:t>{{ p.title }}</w:t>
      </w:r>
    </w:p>
    <w:p>
      <w:r>
        <w:t>{%p for b in p.bullets %}</w:t>
      </w:r>
    </w:p>
    <w:p>
      <w:pPr>
        <w:pStyle w:val="ListBullet"/>
      </w:pPr>
      <w:r>
        <w:t>{{ b }}</w:t>
      </w:r>
    </w:p>
    <w:p>
      <w:r>
        <w:t>{%p endfor %}</w:t>
      </w:r>
    </w:p>
    <w:p>
      <w:r>
        <w:t>{%p endfor %}</w:t>
      </w:r>
    </w:p>
    <w:p>
      <w:pPr>
        <w:spacing w:before="240" w:after="60"/>
        <w:pBdr>
          <w:bottom w:val="single" w:sz="6" w:space="1" w:color="auto"/>
        </w:pBdr>
      </w:pPr>
      <w:r>
        <w:rPr>
          <w:rFonts w:ascii="Calibri" w:hAnsi="Calibri"/>
          <w:b/>
          <w:sz w:val="28"/>
        </w:rPr>
        <w:t>EDUCATION</w:t>
      </w:r>
    </w:p>
    <w:p>
      <w:r>
        <w:t>{%p for ed in education %}</w:t>
      </w:r>
    </w:p>
    <w:p>
      <w:pPr>
        <w:spacing w:line="276" w:lineRule="auto" w:after="40"/>
      </w:pPr>
      <w:r>
        <w:rPr>
          <w:rFonts w:ascii="Calibri" w:hAnsi="Calibri"/>
          <w:b/>
          <w:i w:val="0"/>
          <w:sz w:val="22"/>
        </w:rPr>
        <w:t>{{ ed.degree }} | {{ ed.institution }}</w:t>
      </w:r>
      <w:r>
        <w:rPr>
          <w:i/>
        </w:rPr>
        <w:tab/>
        <w:t>{{ ed.graduation_year }}</w:t>
      </w:r>
    </w:p>
    <w:p>
      <w:r>
        <w:t>{%p endfor %}</w:t>
      </w:r>
    </w:p>
    <w:p>
      <w:pPr>
        <w:spacing w:before="240" w:after="60"/>
        <w:pBdr>
          <w:bottom w:val="single" w:sz="6" w:space="1" w:color="auto"/>
        </w:pBdr>
      </w:pPr>
      <w:r>
        <w:rPr>
          <w:rFonts w:ascii="Calibri" w:hAnsi="Calibri"/>
          <w:b/>
          <w:sz w:val="28"/>
        </w:rPr>
        <w:t>CERTIFICATIONS</w:t>
      </w:r>
    </w:p>
    <w:p>
      <w:r>
        <w:t>{%p for cert in certifications %}</w:t>
      </w:r>
    </w:p>
    <w:p>
      <w:pPr>
        <w:pStyle w:val="ListBullet"/>
      </w:pPr>
      <w:r>
        <w:t>{{ cert }}</w:t>
      </w:r>
    </w:p>
    <w:p>
      <w:r>
        <w:t>{%p endfor %}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