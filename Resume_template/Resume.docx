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YOUR NAME</w:t>
      </w:r>
    </w:p>
    <w:p>
      <w:pPr>
        <w:jc w:val="center"/>
      </w:pPr>
      <w:r>
        <w:rPr>
          <w:sz w:val="24"/>
        </w:rPr>
        <w:t>Backend Developer</w:t>
      </w:r>
    </w:p>
    <w:p>
      <w:pPr>
        <w:jc w:val="center"/>
      </w:pPr>
      <w:r>
        <w:rPr>
          <w:sz w:val="20"/>
        </w:rPr>
        <w:t>Email: your.email@example.com | Mobile: +91-XXXXXXXXXX</w:t>
        <w:br/>
        <w:t>LinkedIn: linkedin.com/in/yourprofile | City: Your City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PROFILE SUMMARY</w:t>
      </w:r>
    </w:p>
    <w:p>
      <w:pPr>
        <w:spacing w:line="276" w:lineRule="auto" w:after="40"/>
      </w:pPr>
      <w:r>
        <w:rPr>
          <w:rFonts w:ascii="Calibri" w:hAnsi="Calibri"/>
          <w:b w:val="0"/>
          <w:i w:val="0"/>
          <w:sz w:val="22"/>
        </w:rPr>
        <w:t>Motivated backend developer with experience in Django, REST APIs, and scalable systems. Passionate about building robust architectures and optimizing data flow for high-performance applications.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SKILLS</w:t>
      </w:r>
    </w:p>
    <w:p>
      <w:pPr>
        <w:spacing w:line="276" w:lineRule="auto" w:after="40"/>
      </w:pPr>
      <w:r>
        <w:rPr>
          <w:rFonts w:ascii="Calibri" w:hAnsi="Calibri"/>
          <w:b/>
          <w:i w:val="0"/>
          <w:sz w:val="22"/>
        </w:rPr>
        <w:t>Python | Django | REST APIs | MySQL | HTML | CSS | JavaScript | Git | AWS | Docker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EXPERIENCE</w:t>
      </w:r>
    </w:p>
    <w:p>
      <w:pPr>
        <w:spacing w:line="276" w:lineRule="auto" w:after="40"/>
        <w:jc w:val="left"/>
      </w:pPr>
      <w:r>
        <w:rPr>
          <w:rFonts w:ascii="Calibri" w:hAnsi="Calibri"/>
          <w:b/>
          <w:i w:val="0"/>
          <w:sz w:val="22"/>
        </w:rPr>
        <w:t>Backend Developer | Company Name</w:t>
      </w:r>
      <w:r>
        <w:rPr>
          <w:i/>
        </w:rPr>
        <w:tab/>
        <w:t>2021 – Present</w:t>
      </w:r>
    </w:p>
    <w:p>
      <w:pPr>
        <w:pStyle w:val="ListBullet"/>
      </w:pPr>
      <w:r>
        <w:t>• Developed scalable web applications using Django framework, improving system uptime by 15%.</w:t>
      </w:r>
    </w:p>
    <w:p>
      <w:pPr>
        <w:pStyle w:val="ListBullet"/>
      </w:pPr>
      <w:r>
        <w:t>• Optimized database performance through indexing and query optimization in MySQL.</w:t>
      </w:r>
    </w:p>
    <w:p>
      <w:pPr>
        <w:pStyle w:val="ListBullet"/>
      </w:pPr>
      <w:r>
        <w:t>• Collaborated with front-end teams to integrate RESTful services seamlessly.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PROJECTS</w:t>
      </w:r>
    </w:p>
    <w:p>
      <w:pPr>
        <w:spacing w:line="276" w:lineRule="auto" w:after="40"/>
      </w:pPr>
      <w:r>
        <w:rPr>
          <w:rFonts w:ascii="Calibri" w:hAnsi="Calibri"/>
          <w:b/>
          <w:i w:val="0"/>
          <w:sz w:val="22"/>
        </w:rPr>
        <w:t>Inventory Management System</w:t>
      </w:r>
    </w:p>
    <w:p>
      <w:pPr>
        <w:pStyle w:val="ListBullet"/>
      </w:pPr>
      <w:r>
        <w:t>• Built a full-featured inventory tracking system using Django &amp; MySQL with automated low-stock alerts.</w:t>
      </w:r>
    </w:p>
    <w:p>
      <w:pPr>
        <w:spacing w:line="276" w:lineRule="auto" w:after="40"/>
      </w:pPr>
      <w:r>
        <w:rPr>
          <w:rFonts w:ascii="Calibri" w:hAnsi="Calibri"/>
          <w:b/>
          <w:i w:val="0"/>
          <w:sz w:val="22"/>
        </w:rPr>
        <w:t>API Integration Platform</w:t>
      </w:r>
    </w:p>
    <w:p>
      <w:pPr>
        <w:pStyle w:val="ListBullet"/>
      </w:pPr>
      <w:r>
        <w:t>• Developed a suite of REST APIs for third-party service communication, handling 5k+ requests daily.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EDUCATION</w:t>
      </w:r>
    </w:p>
    <w:p>
      <w:pPr>
        <w:spacing w:line="276" w:lineRule="auto" w:after="40"/>
      </w:pPr>
      <w:r>
        <w:rPr>
          <w:rFonts w:ascii="Calibri" w:hAnsi="Calibri"/>
          <w:b/>
          <w:i w:val="0"/>
          <w:sz w:val="22"/>
        </w:rPr>
        <w:t>Bachelor of Engineering | University Name</w:t>
      </w:r>
      <w:r>
        <w:rPr>
          <w:i/>
        </w:rPr>
        <w:tab/>
        <w:t>Graduated Year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CERTIFICATIONS</w:t>
      </w:r>
    </w:p>
    <w:p>
      <w:pPr>
        <w:pStyle w:val="ListBullet"/>
      </w:pPr>
      <w:r>
        <w:t>• Certified Django Developer</w:t>
      </w:r>
    </w:p>
    <w:p>
      <w:pPr>
        <w:pStyle w:val="ListBullet"/>
      </w:pPr>
      <w:r>
        <w:t>• AWS Certified Solutions Architect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